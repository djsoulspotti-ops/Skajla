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66CC"/>
        </w:rPr>
        <w:t>INFORMATIVA PRIVACY PER STUDENTI</w:t>
      </w:r>
    </w:p>
    <w:p>
      <w:pPr>
        <w:jc w:val="center"/>
      </w:pPr>
      <w:r>
        <w:rPr>
          <w:i/>
        </w:rPr>
        <w:t>Versione semplificata - Skaila ti spiega come proteggiamo i tuoi dati</w:t>
      </w:r>
    </w:p>
    <w:p/>
    <w:p>
      <w:r>
        <w:t>👋 Ciao! Questa è l'informativa privacy di Skaila spiegata in modo semplice per te.</w:t>
      </w:r>
    </w:p>
    <w:p>
      <w:pPr>
        <w:pStyle w:val="Heading1"/>
      </w:pPr>
      <w:r>
        <w:t>Chi siamo</w:t>
      </w:r>
    </w:p>
    <w:p>
      <w:r>
        <w:t>Skaila è una piattaforma che ti aiuta a studiare meglio. La usa la tua scuola per farti fare esercizi, vedere i tuoi progressi e imparare in modo personalizzato.</w:t>
      </w:r>
    </w:p>
    <w:p>
      <w:pPr>
        <w:pStyle w:val="Heading1"/>
      </w:pPr>
      <w:r>
        <w:t>Che dati raccogliamo su di te?</w:t>
      </w:r>
    </w:p>
    <w:p>
      <w:r>
        <w:t>Raccogliamo solo le informazioni necessarie:</w:t>
      </w:r>
    </w:p>
    <w:p>
      <w:pPr>
        <w:pStyle w:val="ListBullet"/>
      </w:pPr>
      <w:r>
        <w:t>📝 Nome, cognome, classe</w:t>
      </w:r>
    </w:p>
    <w:p>
      <w:pPr>
        <w:pStyle w:val="ListBullet"/>
      </w:pPr>
      <w:r>
        <w:t>📧 Email (se ne hai una)</w:t>
      </w:r>
    </w:p>
    <w:p>
      <w:pPr>
        <w:pStyle w:val="ListBullet"/>
      </w:pPr>
      <w:r>
        <w:t>📊 I tuoi voti ed esercizi che fai</w:t>
      </w:r>
    </w:p>
    <w:p>
      <w:pPr>
        <w:pStyle w:val="ListBullet"/>
      </w:pPr>
      <w:r>
        <w:t>⏰ Quando usi Skaila e per quanto tempo</w:t>
      </w:r>
    </w:p>
    <w:p>
      <w:pPr>
        <w:pStyle w:val="Heading1"/>
      </w:pPr>
      <w:r>
        <w:t>Perché li raccogliamo?</w:t>
      </w:r>
    </w:p>
    <w:p>
      <w:pPr>
        <w:pStyle w:val="ListBullet"/>
      </w:pPr>
      <w:r>
        <w:t>Per farti vedere i tuoi esercizi e i tuoi progressi</w:t>
      </w:r>
    </w:p>
    <w:p>
      <w:pPr>
        <w:pStyle w:val="ListBullet"/>
      </w:pPr>
      <w:r>
        <w:t>Per suggerirti contenuti adatti a te</w:t>
      </w:r>
    </w:p>
    <w:p>
      <w:pPr>
        <w:pStyle w:val="ListBullet"/>
      </w:pPr>
      <w:r>
        <w:t>Per permettere ai tuoi prof di seguire come vai a scuola</w:t>
      </w:r>
    </w:p>
    <w:p>
      <w:pPr>
        <w:pStyle w:val="ListBullet"/>
      </w:pPr>
      <w:r>
        <w:t>Per far funzionare la piattaforma</w:t>
      </w:r>
    </w:p>
    <w:p>
      <w:pPr>
        <w:pStyle w:val="Heading1"/>
      </w:pPr>
      <w:r>
        <w:t>Chi può vedere i tuoi dati?</w:t>
      </w:r>
    </w:p>
    <w:p>
      <w:r>
        <w:t>Solo poche persone possono vedere le tue informazioni:</w:t>
      </w:r>
    </w:p>
    <w:p>
      <w:pPr>
        <w:pStyle w:val="ListBullet"/>
      </w:pPr>
      <w:r>
        <w:t>👨‍🏫 I tuoi professori</w:t>
      </w:r>
    </w:p>
    <w:p>
      <w:pPr>
        <w:pStyle w:val="ListBullet"/>
      </w:pPr>
      <w:r>
        <w:t>👨‍👩‍👧 I tuoi genitori (se hai meno di 14 anni)</w:t>
      </w:r>
    </w:p>
    <w:p>
      <w:pPr>
        <w:pStyle w:val="ListBullet"/>
      </w:pPr>
      <w:r>
        <w:t>🏫 La tua scuola</w:t>
      </w:r>
    </w:p>
    <w:p>
      <w:pPr>
        <w:pStyle w:val="ListBullet"/>
      </w:pPr>
      <w:r>
        <w:t>🔧 Le persone di Skaila che devono far funzionare il sito (ma solo se necessario)</w:t>
      </w:r>
    </w:p>
    <w:p>
      <w:r>
        <w:rPr>
          <w:b/>
        </w:rPr>
        <w:t>❌ NON vendiamo i tuoi dati a nessuno!</w:t>
      </w:r>
    </w:p>
    <w:p>
      <w:pPr>
        <w:pStyle w:val="Heading1"/>
      </w:pPr>
      <w:r>
        <w:t>I tuoi diritti</w:t>
      </w:r>
    </w:p>
    <w:p>
      <w:r>
        <w:t>Puoi (o i tuoi genitori se hai meno di 14 anni):</w:t>
      </w:r>
    </w:p>
    <w:p>
      <w:pPr>
        <w:pStyle w:val="ListBullet"/>
      </w:pPr>
      <w:r>
        <w:t>👀 Vedere tutti i dati che abbiamo su di te</w:t>
      </w:r>
    </w:p>
    <w:p>
      <w:pPr>
        <w:pStyle w:val="ListBullet"/>
      </w:pPr>
      <w:r>
        <w:t>✏️ Correggere informazioni sbagliate</w:t>
      </w:r>
    </w:p>
    <w:p>
      <w:pPr>
        <w:pStyle w:val="ListBullet"/>
      </w:pPr>
      <w:r>
        <w:t>🗑️ Chiedere di cancellare i tuoi dati</w:t>
      </w:r>
    </w:p>
    <w:p>
      <w:pPr>
        <w:pStyle w:val="ListBullet"/>
      </w:pPr>
      <w:r>
        <w:t>📦 Scaricare tutti i tuoi dati</w:t>
      </w:r>
    </w:p>
    <w:p>
      <w:pPr>
        <w:pStyle w:val="ListBullet"/>
      </w:pPr>
      <w:r>
        <w:t>🛑 Chiedere di smettere di usare i tuoi dati</w:t>
      </w:r>
    </w:p>
    <w:p>
      <w:pPr>
        <w:pStyle w:val="Heading1"/>
      </w:pPr>
      <w:r>
        <w:t>Quanto tempo teniamo i tuoi dati?</w:t>
      </w:r>
    </w:p>
    <w:p>
      <w:r>
        <w:t>Teniamo i tuoi dati solo finché frequenti la scuola che usa Skaila. Dopo, li cancelliamo oppure li rendiamo anonimi (cioè non si capisce più che sono tuoi).</w:t>
      </w:r>
    </w:p>
    <w:p>
      <w:pPr>
        <w:pStyle w:val="Heading1"/>
      </w:pPr>
      <w:r>
        <w:t>È sicuro?</w:t>
      </w:r>
    </w:p>
    <w:p>
      <w:r>
        <w:t>Sì! Proteggiamo i tuoi dati con:</w:t>
      </w:r>
    </w:p>
    <w:p>
      <w:pPr>
        <w:pStyle w:val="ListBullet"/>
      </w:pPr>
      <w:r>
        <w:t>🔐 Password cifrate (nessuno può vederle)</w:t>
      </w:r>
    </w:p>
    <w:p>
      <w:pPr>
        <w:pStyle w:val="ListBullet"/>
      </w:pPr>
      <w:r>
        <w:t>🛡️ Protezioni contro gli hacker</w:t>
      </w:r>
    </w:p>
    <w:p>
      <w:pPr>
        <w:pStyle w:val="ListBullet"/>
      </w:pPr>
      <w:r>
        <w:t>👁️ Controlli per evitare che persone non autorizzate vedano i tuoi dati</w:t>
      </w:r>
    </w:p>
    <w:p>
      <w:pPr>
        <w:pStyle w:val="Heading1"/>
      </w:pPr>
      <w:r>
        <w:t>Cosa fare se hai domande?</w:t>
      </w:r>
    </w:p>
    <w:p>
      <w:r>
        <w:t>Se hai dubbi, puoi:</w:t>
      </w:r>
    </w:p>
    <w:p>
      <w:pPr>
        <w:pStyle w:val="ListBullet"/>
      </w:pPr>
      <w:r>
        <w:t>💬 Parlare con i tuoi genitori</w:t>
      </w:r>
    </w:p>
    <w:p>
      <w:pPr>
        <w:pStyle w:val="ListBullet"/>
      </w:pPr>
      <w:r>
        <w:t>👨‍🏫 Chiedere ai tuoi prof</w:t>
      </w:r>
    </w:p>
    <w:p>
      <w:pPr>
        <w:pStyle w:val="ListBullet"/>
      </w:pPr>
      <w:r>
        <w:t>📧 Scrivere a: privacy@skaila.com</w:t>
      </w:r>
    </w:p>
    <w:p>
      <w:r>
        <w:rPr>
          <w:b/>
        </w:rPr>
        <w:br/>
        <w:br/>
        <w:t>💡 Ricorda: i tuoi dati sono tuoi e li proteggiamo!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